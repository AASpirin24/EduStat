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739A" w14:textId="77777777" w:rsidR="002817A9" w:rsidRDefault="00000000">
      <w:pPr>
        <w:jc w:val="center"/>
      </w:pPr>
      <w:r>
        <w:rPr>
          <w:b/>
          <w:sz w:val="48"/>
        </w:rPr>
        <w:t>Student Grades Manager</w:t>
      </w:r>
      <w:r>
        <w:rPr>
          <w:b/>
          <w:sz w:val="48"/>
        </w:rPr>
        <w:br/>
      </w:r>
    </w:p>
    <w:p w14:paraId="1DF2874E" w14:textId="77777777" w:rsidR="002817A9" w:rsidRDefault="00000000">
      <w:pPr>
        <w:jc w:val="center"/>
      </w:pPr>
      <w:r>
        <w:rPr>
          <w:sz w:val="28"/>
        </w:rPr>
        <w:t>Project Documentation</w:t>
      </w:r>
      <w:r>
        <w:rPr>
          <w:sz w:val="28"/>
        </w:rPr>
        <w:br/>
        <w:t>Technical Reference &amp; Architecture Guide</w:t>
      </w:r>
    </w:p>
    <w:p w14:paraId="7C3D8330" w14:textId="77777777" w:rsidR="002817A9" w:rsidRDefault="00000000">
      <w:r>
        <w:t>━━━━━━━━━━━━━━━━━━━━━━━━━━━━━━━━</w:t>
      </w:r>
    </w:p>
    <w:p w14:paraId="5EDED00E" w14:textId="77777777" w:rsidR="002817A9" w:rsidRDefault="00000000">
      <w:r>
        <w:t>Version 1.0  •  2026  •  C++ / Visual Studio</w:t>
      </w:r>
    </w:p>
    <w:p w14:paraId="24E0A099" w14:textId="77777777" w:rsidR="002817A9" w:rsidRDefault="00000000">
      <w:pPr>
        <w:pStyle w:val="Heading1"/>
      </w:pPr>
      <w:r>
        <w:t>Table of Contents</w:t>
      </w:r>
    </w:p>
    <w:p w14:paraId="587DDC8E" w14:textId="77777777" w:rsidR="002817A9" w:rsidRDefault="00000000">
      <w:r>
        <w:t>1. Project Overview</w:t>
      </w:r>
    </w:p>
    <w:p w14:paraId="6F831EA8" w14:textId="77777777" w:rsidR="002817A9" w:rsidRDefault="00000000">
      <w:r>
        <w:t>2. File Structure</w:t>
      </w:r>
    </w:p>
    <w:p w14:paraId="143C0287" w14:textId="77777777" w:rsidR="002817A9" w:rsidRDefault="00000000">
      <w:r>
        <w:t>3. Architecture &amp; Design</w:t>
      </w:r>
    </w:p>
    <w:p w14:paraId="5D39B34F" w14:textId="77777777" w:rsidR="002817A9" w:rsidRDefault="00000000">
      <w:r>
        <w:t>4. Features</w:t>
      </w:r>
    </w:p>
    <w:p w14:paraId="09A0B55E" w14:textId="77777777" w:rsidR="002817A9" w:rsidRDefault="00000000">
      <w:r>
        <w:t>5. Console Design</w:t>
      </w:r>
    </w:p>
    <w:p w14:paraId="755A9E8D" w14:textId="77777777" w:rsidR="002817A9" w:rsidRDefault="00000000">
      <w:r>
        <w:t>6. Data &amp; Storage</w:t>
      </w:r>
    </w:p>
    <w:p w14:paraId="30818B66" w14:textId="77777777" w:rsidR="002817A9" w:rsidRDefault="00000000">
      <w:r>
        <w:t>7. Module Reference</w:t>
      </w:r>
    </w:p>
    <w:p w14:paraId="74CD8B6A" w14:textId="77777777" w:rsidR="002817A9" w:rsidRDefault="00000000">
      <w:r>
        <w:t>8. Statistics System</w:t>
      </w:r>
    </w:p>
    <w:p w14:paraId="0C6A46AA" w14:textId="77777777" w:rsidR="002817A9" w:rsidRDefault="00000000">
      <w:r>
        <w:t>9. Running the Project</w:t>
      </w:r>
    </w:p>
    <w:p w14:paraId="6425A3A0" w14:textId="77777777" w:rsidR="002817A9" w:rsidRDefault="00000000">
      <w:r>
        <w:t>10. Future Improvements</w:t>
      </w:r>
    </w:p>
    <w:p w14:paraId="13030FFD" w14:textId="77777777" w:rsidR="002817A9" w:rsidRDefault="00000000">
      <w:pPr>
        <w:pStyle w:val="Heading1"/>
      </w:pPr>
      <w:r>
        <w:t>1. Project Overview</w:t>
      </w:r>
    </w:p>
    <w:p w14:paraId="77890EBC" w14:textId="77777777" w:rsidR="002817A9" w:rsidRDefault="00000000">
      <w:r>
        <w:t>Student Grades Manager is a C++ console application for managing student records, grades, statistics, and academic performance. The project demonstrates object-oriented programming, modular architecture, file handling, recursion, sorting algorithms, and colourful console design.</w:t>
      </w:r>
    </w:p>
    <w:p w14:paraId="60073A7B" w14:textId="77777777" w:rsidR="002817A9" w:rsidRDefault="00000000">
      <w:pPr>
        <w:pStyle w:val="Heading2"/>
      </w:pPr>
      <w:r>
        <w:t>1.1 Purpose &amp; Goals</w:t>
      </w:r>
    </w:p>
    <w:p w14:paraId="105B6803" w14:textId="77777777" w:rsidR="002817A9" w:rsidRDefault="00000000">
      <w:pPr>
        <w:pStyle w:val="ListNumber"/>
      </w:pPr>
      <w:r>
        <w:t>Manage student records</w:t>
      </w:r>
    </w:p>
    <w:p w14:paraId="1DB20113" w14:textId="77777777" w:rsidR="002817A9" w:rsidRDefault="00000000">
      <w:pPr>
        <w:pStyle w:val="ListNumber"/>
      </w:pPr>
      <w:r>
        <w:t>Calculate average grades recursively</w:t>
      </w:r>
    </w:p>
    <w:p w14:paraId="50E00267" w14:textId="77777777" w:rsidR="002817A9" w:rsidRDefault="00000000">
      <w:pPr>
        <w:pStyle w:val="ListNumber"/>
      </w:pPr>
      <w:r>
        <w:t>Sort students by GPA</w:t>
      </w:r>
    </w:p>
    <w:p w14:paraId="3CC914B7" w14:textId="77777777" w:rsidR="002817A9" w:rsidRDefault="00000000">
      <w:pPr>
        <w:pStyle w:val="ListNumber"/>
      </w:pPr>
      <w:r>
        <w:t>Search students quickly</w:t>
      </w:r>
    </w:p>
    <w:p w14:paraId="092C8E85" w14:textId="77777777" w:rsidR="002817A9" w:rsidRDefault="00000000">
      <w:pPr>
        <w:pStyle w:val="ListNumber"/>
      </w:pPr>
      <w:r>
        <w:t>Store data in CSV files</w:t>
      </w:r>
    </w:p>
    <w:p w14:paraId="0D643639" w14:textId="77777777" w:rsidR="002817A9" w:rsidRDefault="00000000">
      <w:pPr>
        <w:pStyle w:val="ListNumber"/>
      </w:pPr>
      <w:r>
        <w:t>Provide colourful console interface</w:t>
      </w:r>
    </w:p>
    <w:p w14:paraId="5880DB22" w14:textId="77777777" w:rsidR="002817A9" w:rsidRDefault="00000000">
      <w:pPr>
        <w:pStyle w:val="Heading1"/>
      </w:pPr>
      <w:r>
        <w:lastRenderedPageBreak/>
        <w:t>2. File Structure</w:t>
      </w:r>
    </w:p>
    <w:p w14:paraId="62638A8E" w14:textId="77777777" w:rsidR="002817A9" w:rsidRDefault="00000000">
      <w:r>
        <w:t>StudentGradesManager/</w:t>
      </w:r>
      <w:r>
        <w:br/>
        <w:t>├── include/      Header files</w:t>
      </w:r>
      <w:r>
        <w:br/>
        <w:t>├── src/          Source files</w:t>
      </w:r>
      <w:r>
        <w:br/>
        <w:t>├── data/         Student CSV files</w:t>
      </w:r>
      <w:r>
        <w:br/>
        <w:t>├── logs/         Application logs</w:t>
      </w:r>
      <w:r>
        <w:br/>
        <w:t>├── docs/         Documentation</w:t>
      </w:r>
      <w:r>
        <w:br/>
        <w:t>├── build/        Build output</w:t>
      </w:r>
      <w:r>
        <w:br/>
        <w:t>└── StudentGradesManager.sln</w:t>
      </w:r>
    </w:p>
    <w:p w14:paraId="1FC7564F" w14:textId="77777777" w:rsidR="002817A9" w:rsidRDefault="00000000">
      <w:pPr>
        <w:pStyle w:val="Heading1"/>
      </w:pPr>
      <w:r>
        <w:t>3. Architecture &amp; Design</w:t>
      </w:r>
    </w:p>
    <w:p w14:paraId="3D46DDAE" w14:textId="77777777" w:rsidR="002817A9" w:rsidRDefault="00000000">
      <w:pPr>
        <w:pStyle w:val="ListBullet"/>
      </w:pPr>
      <w:r>
        <w:t>Student class stores academic data</w:t>
      </w:r>
    </w:p>
    <w:p w14:paraId="62B332E7" w14:textId="77777777" w:rsidR="002817A9" w:rsidRDefault="00000000">
      <w:pPr>
        <w:pStyle w:val="ListBullet"/>
      </w:pPr>
      <w:r>
        <w:t>GradeManager controls student operations</w:t>
      </w:r>
    </w:p>
    <w:p w14:paraId="0FB4A7D4" w14:textId="77777777" w:rsidR="002817A9" w:rsidRDefault="00000000">
      <w:pPr>
        <w:pStyle w:val="ListBullet"/>
      </w:pPr>
      <w:r>
        <w:t>FileStorage handles CSV reading and writing</w:t>
      </w:r>
    </w:p>
    <w:p w14:paraId="209736AD" w14:textId="77777777" w:rsidR="002817A9" w:rsidRDefault="00000000">
      <w:pPr>
        <w:pStyle w:val="ListBullet"/>
      </w:pPr>
      <w:r>
        <w:t>Statistics module generates reports</w:t>
      </w:r>
    </w:p>
    <w:p w14:paraId="64194956" w14:textId="77777777" w:rsidR="002817A9" w:rsidRDefault="00000000">
      <w:pPr>
        <w:pStyle w:val="ListBullet"/>
      </w:pPr>
      <w:r>
        <w:t>ConsoleTheme manages colours and console style</w:t>
      </w:r>
    </w:p>
    <w:p w14:paraId="391F54D0" w14:textId="77777777" w:rsidR="002817A9" w:rsidRDefault="00000000">
      <w:pPr>
        <w:pStyle w:val="Heading1"/>
      </w:pPr>
      <w:r>
        <w:t>4. Features</w:t>
      </w:r>
    </w:p>
    <w:p w14:paraId="020590F9" w14:textId="77777777" w:rsidR="002817A9" w:rsidRDefault="00000000">
      <w:pPr>
        <w:pStyle w:val="ListBullet"/>
      </w:pPr>
      <w:r>
        <w:t>Add and remove students</w:t>
      </w:r>
    </w:p>
    <w:p w14:paraId="2A975908" w14:textId="77777777" w:rsidR="002817A9" w:rsidRDefault="00000000">
      <w:pPr>
        <w:pStyle w:val="ListBullet"/>
      </w:pPr>
      <w:r>
        <w:t>Edit student information</w:t>
      </w:r>
    </w:p>
    <w:p w14:paraId="0B3F40B5" w14:textId="77777777" w:rsidR="002817A9" w:rsidRDefault="00000000">
      <w:pPr>
        <w:pStyle w:val="ListBullet"/>
      </w:pPr>
      <w:r>
        <w:t>Sort by average grade</w:t>
      </w:r>
    </w:p>
    <w:p w14:paraId="14A21E19" w14:textId="77777777" w:rsidR="002817A9" w:rsidRDefault="00000000">
      <w:pPr>
        <w:pStyle w:val="ListBullet"/>
      </w:pPr>
      <w:r>
        <w:t>Recursive GPA calculation</w:t>
      </w:r>
    </w:p>
    <w:p w14:paraId="2A695D5B" w14:textId="77777777" w:rsidR="002817A9" w:rsidRDefault="00000000">
      <w:pPr>
        <w:pStyle w:val="ListBullet"/>
      </w:pPr>
      <w:r>
        <w:t>Search by ID and name</w:t>
      </w:r>
    </w:p>
    <w:p w14:paraId="272F2F59" w14:textId="77777777" w:rsidR="002817A9" w:rsidRDefault="00000000">
      <w:pPr>
        <w:pStyle w:val="ListBullet"/>
      </w:pPr>
      <w:r>
        <w:t>Statistics reports</w:t>
      </w:r>
    </w:p>
    <w:p w14:paraId="58382127" w14:textId="77777777" w:rsidR="002817A9" w:rsidRDefault="00000000">
      <w:pPr>
        <w:pStyle w:val="ListBullet"/>
      </w:pPr>
      <w:r>
        <w:t>Automatic file saving</w:t>
      </w:r>
    </w:p>
    <w:p w14:paraId="7C5CBB5E" w14:textId="77777777" w:rsidR="002817A9" w:rsidRDefault="00000000">
      <w:pPr>
        <w:pStyle w:val="ListBullet"/>
      </w:pPr>
      <w:r>
        <w:t>Colourful menus and messages</w:t>
      </w:r>
    </w:p>
    <w:p w14:paraId="0C8CFC10" w14:textId="77777777" w:rsidR="002817A9" w:rsidRDefault="00000000">
      <w:pPr>
        <w:pStyle w:val="Heading1"/>
      </w:pPr>
      <w:r>
        <w:t>5. Console Design</w:t>
      </w:r>
    </w:p>
    <w:p w14:paraId="17AEAF7B" w14:textId="77777777" w:rsidR="002817A9" w:rsidRDefault="00000000">
      <w:pPr>
        <w:pStyle w:val="ListBullet"/>
      </w:pPr>
      <w:r>
        <w:t>Green — successful operations</w:t>
      </w:r>
    </w:p>
    <w:p w14:paraId="238EC7F8" w14:textId="77777777" w:rsidR="002817A9" w:rsidRDefault="00000000">
      <w:pPr>
        <w:pStyle w:val="ListBullet"/>
      </w:pPr>
      <w:r>
        <w:t>Red — error messages</w:t>
      </w:r>
    </w:p>
    <w:p w14:paraId="379A371B" w14:textId="77777777" w:rsidR="002817A9" w:rsidRDefault="00000000">
      <w:pPr>
        <w:pStyle w:val="ListBullet"/>
      </w:pPr>
      <w:r>
        <w:t>Blue — menu titles</w:t>
      </w:r>
    </w:p>
    <w:p w14:paraId="3240E19F" w14:textId="77777777" w:rsidR="002817A9" w:rsidRDefault="00000000">
      <w:pPr>
        <w:pStyle w:val="ListBullet"/>
      </w:pPr>
      <w:r>
        <w:t>Yellow — statistics and warnings</w:t>
      </w:r>
    </w:p>
    <w:p w14:paraId="7E1C704B" w14:textId="77777777" w:rsidR="002817A9" w:rsidRDefault="00000000">
      <w:pPr>
        <w:pStyle w:val="Heading1"/>
      </w:pPr>
      <w:r>
        <w:t>6. Data &amp; Storage</w:t>
      </w:r>
    </w:p>
    <w:p w14:paraId="240CDDCA" w14:textId="77777777" w:rsidR="002817A9" w:rsidRDefault="00000000">
      <w:r>
        <w:t>The application stores student records inside CSV files located in the data folder. Records are loaded automatically during startup and saved after changes.</w:t>
      </w:r>
    </w:p>
    <w:p w14:paraId="1CA561A1" w14:textId="77777777" w:rsidR="002817A9" w:rsidRDefault="00000000">
      <w:r>
        <w:t>Data Schema: ID, FullName, Age, Faculty, Grades</w:t>
      </w:r>
    </w:p>
    <w:p w14:paraId="0F9F2FC3" w14:textId="77777777" w:rsidR="002817A9" w:rsidRDefault="00000000">
      <w:pPr>
        <w:pStyle w:val="Heading1"/>
      </w:pPr>
      <w:r>
        <w:lastRenderedPageBreak/>
        <w:t>7. Module Reference</w:t>
      </w:r>
    </w:p>
    <w:p w14:paraId="68F8103F" w14:textId="77777777" w:rsidR="002817A9" w:rsidRDefault="00000000">
      <w:r>
        <w:rPr>
          <w:b/>
        </w:rPr>
        <w:t xml:space="preserve">Student.cpp — </w:t>
      </w:r>
      <w:r>
        <w:t>Stores student information</w:t>
      </w:r>
    </w:p>
    <w:p w14:paraId="0F943AE0" w14:textId="77777777" w:rsidR="002817A9" w:rsidRDefault="00000000">
      <w:r>
        <w:rPr>
          <w:b/>
        </w:rPr>
        <w:t xml:space="preserve">GradeManager.cpp — </w:t>
      </w:r>
      <w:r>
        <w:t>Controls CRUD operations</w:t>
      </w:r>
    </w:p>
    <w:p w14:paraId="44A34BC3" w14:textId="77777777" w:rsidR="002817A9" w:rsidRDefault="00000000">
      <w:r>
        <w:rPr>
          <w:b/>
        </w:rPr>
        <w:t xml:space="preserve">Statistics.cpp — </w:t>
      </w:r>
      <w:r>
        <w:t>Calculates statistics</w:t>
      </w:r>
    </w:p>
    <w:p w14:paraId="479E4E02" w14:textId="77777777" w:rsidR="002817A9" w:rsidRDefault="00000000">
      <w:r>
        <w:rPr>
          <w:b/>
        </w:rPr>
        <w:t xml:space="preserve">FileStorage.cpp — </w:t>
      </w:r>
      <w:r>
        <w:t>Handles CSV files</w:t>
      </w:r>
    </w:p>
    <w:p w14:paraId="1F237839" w14:textId="77777777" w:rsidR="002817A9" w:rsidRDefault="00000000">
      <w:r>
        <w:rPr>
          <w:b/>
        </w:rPr>
        <w:t xml:space="preserve">Logger.cpp — </w:t>
      </w:r>
      <w:r>
        <w:t>Creates log entries</w:t>
      </w:r>
    </w:p>
    <w:p w14:paraId="2EC7DFDA" w14:textId="77777777" w:rsidR="002817A9" w:rsidRDefault="00000000">
      <w:r>
        <w:rPr>
          <w:b/>
        </w:rPr>
        <w:t xml:space="preserve">ConsoleTheme.cpp — </w:t>
      </w:r>
      <w:r>
        <w:t>Controls coloured interface</w:t>
      </w:r>
    </w:p>
    <w:p w14:paraId="44E36A10" w14:textId="77777777" w:rsidR="002817A9" w:rsidRDefault="00000000">
      <w:pPr>
        <w:pStyle w:val="Heading1"/>
      </w:pPr>
      <w:r>
        <w:t>8. Statistics System</w:t>
      </w:r>
    </w:p>
    <w:p w14:paraId="6368C6AB" w14:textId="77777777" w:rsidR="002817A9" w:rsidRDefault="00000000">
      <w:pPr>
        <w:pStyle w:val="ListNumber"/>
      </w:pPr>
      <w:r>
        <w:t>Average GPA calculation</w:t>
      </w:r>
    </w:p>
    <w:p w14:paraId="459A8CAD" w14:textId="77777777" w:rsidR="002817A9" w:rsidRDefault="00000000">
      <w:pPr>
        <w:pStyle w:val="ListNumber"/>
      </w:pPr>
      <w:r>
        <w:t>Best student detection</w:t>
      </w:r>
    </w:p>
    <w:p w14:paraId="55139AAB" w14:textId="77777777" w:rsidR="002817A9" w:rsidRDefault="00000000">
      <w:pPr>
        <w:pStyle w:val="ListNumber"/>
      </w:pPr>
      <w:r>
        <w:t>Grade distribution</w:t>
      </w:r>
    </w:p>
    <w:p w14:paraId="6C217972" w14:textId="77777777" w:rsidR="002817A9" w:rsidRDefault="00000000">
      <w:pPr>
        <w:pStyle w:val="ListNumber"/>
      </w:pPr>
      <w:r>
        <w:t>Failed students count</w:t>
      </w:r>
    </w:p>
    <w:p w14:paraId="5B3CF6C2" w14:textId="77777777" w:rsidR="002817A9" w:rsidRDefault="00000000">
      <w:pPr>
        <w:pStyle w:val="Heading1"/>
      </w:pPr>
      <w:r>
        <w:t>9. Running the Project</w:t>
      </w:r>
    </w:p>
    <w:p w14:paraId="4CD3637E" w14:textId="77777777" w:rsidR="002817A9" w:rsidRDefault="00000000">
      <w:r>
        <w:t>1. Open StudentGradesManager.sln</w:t>
      </w:r>
      <w:r>
        <w:br/>
        <w:t>2. Select Release | x64</w:t>
      </w:r>
      <w:r>
        <w:br/>
        <w:t>3. Build → Rebuild Solution</w:t>
      </w:r>
      <w:r>
        <w:br/>
        <w:t>4. Run with Ctrl + F5</w:t>
      </w:r>
    </w:p>
    <w:p w14:paraId="649CABA4" w14:textId="77777777" w:rsidR="002817A9" w:rsidRDefault="00000000">
      <w:pPr>
        <w:pStyle w:val="Heading1"/>
      </w:pPr>
      <w:r>
        <w:t>10. Future Improvements</w:t>
      </w:r>
    </w:p>
    <w:p w14:paraId="6971AEBB" w14:textId="77777777" w:rsidR="002817A9" w:rsidRDefault="00000000">
      <w:pPr>
        <w:pStyle w:val="ListBullet"/>
      </w:pPr>
      <w:r>
        <w:t>GUI version using Qt</w:t>
      </w:r>
    </w:p>
    <w:p w14:paraId="49493B50" w14:textId="77777777" w:rsidR="002817A9" w:rsidRDefault="00000000">
      <w:pPr>
        <w:pStyle w:val="ListBullet"/>
      </w:pPr>
      <w:r>
        <w:t>SQLite database integration</w:t>
      </w:r>
    </w:p>
    <w:p w14:paraId="19753DD0" w14:textId="77777777" w:rsidR="002817A9" w:rsidRDefault="00000000">
      <w:pPr>
        <w:pStyle w:val="ListBullet"/>
      </w:pPr>
      <w:r>
        <w:t>Charts and analytics</w:t>
      </w:r>
    </w:p>
    <w:p w14:paraId="41D10E8F" w14:textId="77777777" w:rsidR="002817A9" w:rsidRDefault="00000000">
      <w:pPr>
        <w:pStyle w:val="ListBullet"/>
      </w:pPr>
      <w:r>
        <w:t>PDF report export</w:t>
      </w:r>
    </w:p>
    <w:p w14:paraId="0C284E0F" w14:textId="1B409599" w:rsidR="002817A9" w:rsidRDefault="002817A9">
      <w:pPr>
        <w:jc w:val="center"/>
      </w:pPr>
    </w:p>
    <w:sectPr w:rsidR="002817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935157">
    <w:abstractNumId w:val="8"/>
  </w:num>
  <w:num w:numId="2" w16cid:durableId="1011955678">
    <w:abstractNumId w:val="6"/>
  </w:num>
  <w:num w:numId="3" w16cid:durableId="234055699">
    <w:abstractNumId w:val="5"/>
  </w:num>
  <w:num w:numId="4" w16cid:durableId="1737774414">
    <w:abstractNumId w:val="4"/>
  </w:num>
  <w:num w:numId="5" w16cid:durableId="1134300378">
    <w:abstractNumId w:val="7"/>
  </w:num>
  <w:num w:numId="6" w16cid:durableId="805464224">
    <w:abstractNumId w:val="3"/>
  </w:num>
  <w:num w:numId="7" w16cid:durableId="1994095018">
    <w:abstractNumId w:val="2"/>
  </w:num>
  <w:num w:numId="8" w16cid:durableId="1726875773">
    <w:abstractNumId w:val="1"/>
  </w:num>
  <w:num w:numId="9" w16cid:durableId="87735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17A9"/>
    <w:rsid w:val="0029639D"/>
    <w:rsid w:val="00326F90"/>
    <w:rsid w:val="003B02A7"/>
    <w:rsid w:val="00AA1D8D"/>
    <w:rsid w:val="00B47730"/>
    <w:rsid w:val="00BE1E09"/>
    <w:rsid w:val="00CB0664"/>
    <w:rsid w:val="00FC29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4869F"/>
  <w14:defaultImageDpi w14:val="300"/>
  <w15:docId w15:val="{4FC2EF99-DA59-45BB-B20C-7B5427B3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Якубский</cp:lastModifiedBy>
  <cp:revision>2</cp:revision>
  <dcterms:created xsi:type="dcterms:W3CDTF">2026-05-18T18:47:00Z</dcterms:created>
  <dcterms:modified xsi:type="dcterms:W3CDTF">2026-05-18T18:47:00Z</dcterms:modified>
  <cp:category/>
</cp:coreProperties>
</file>